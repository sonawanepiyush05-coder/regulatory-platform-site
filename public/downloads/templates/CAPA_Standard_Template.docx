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9672" w14:textId="77777777" w:rsidR="00140BD8" w:rsidRPr="00814636" w:rsidRDefault="00000000">
      <w:pPr>
        <w:jc w:val="center"/>
        <w:rPr>
          <w:rFonts w:ascii="Times New Roman" w:hAnsi="Times New Roman" w:cs="Times New Roman"/>
        </w:rPr>
      </w:pPr>
      <w:r w:rsidRPr="00814636">
        <w:rPr>
          <w:rFonts w:ascii="Times New Roman" w:hAnsi="Times New Roman" w:cs="Times New Roman"/>
          <w:b/>
          <w:sz w:val="32"/>
        </w:rPr>
        <w:t>CORRECTIVE AND PREVENTIVE ACTION (CAPA) REPORT</w:t>
      </w:r>
    </w:p>
    <w:p w14:paraId="20E05188" w14:textId="77777777" w:rsidR="00140BD8" w:rsidRPr="00814636" w:rsidRDefault="00000000">
      <w:pPr>
        <w:jc w:val="center"/>
        <w:rPr>
          <w:rFonts w:ascii="Times New Roman" w:hAnsi="Times New Roman" w:cs="Times New Roman"/>
        </w:rPr>
      </w:pPr>
      <w:r w:rsidRPr="00814636">
        <w:rPr>
          <w:rFonts w:ascii="Times New Roman" w:hAnsi="Times New Roman" w:cs="Times New Roman"/>
          <w:i/>
          <w:sz w:val="20"/>
        </w:rPr>
        <w:t>Form ID: QMS-CAPA-001 | Revision: 2.0</w:t>
      </w:r>
    </w:p>
    <w:p w14:paraId="58A49822" w14:textId="77777777" w:rsidR="00140BD8" w:rsidRPr="00814636" w:rsidRDefault="00000000">
      <w:pPr>
        <w:rPr>
          <w:rFonts w:ascii="Times New Roman" w:hAnsi="Times New Roman" w:cs="Times New Roman"/>
        </w:rPr>
      </w:pPr>
      <w:r w:rsidRPr="00814636">
        <w:rPr>
          <w:rFonts w:ascii="Times New Roman" w:hAnsi="Times New Roman" w:cs="Times New Roman"/>
          <w:b/>
          <w:sz w:val="26"/>
        </w:rPr>
        <w:t>1. General Information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2880"/>
        <w:gridCol w:w="1872"/>
        <w:gridCol w:w="2448"/>
      </w:tblGrid>
      <w:tr w:rsidR="00140BD8" w:rsidRPr="00814636" w14:paraId="6549CA71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D465D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CAPA Number: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313AD9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20"/>
              </w:rPr>
              <w:t>[Auto-generated ID]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B613D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Date Initiated:</w:t>
            </w:r>
          </w:p>
        </w:tc>
        <w:tc>
          <w:tcPr>
            <w:tcW w:w="24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E22CC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20"/>
              </w:rPr>
              <w:t>[DD-MMM-YYYY]</w:t>
            </w:r>
          </w:p>
        </w:tc>
      </w:tr>
      <w:tr w:rsidR="00140BD8" w:rsidRPr="00814636" w14:paraId="0628595C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84530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Initiator Name/Title: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3311C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20"/>
              </w:rPr>
              <w:t>[Name, Department]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FBD83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Source of Issue:</w:t>
            </w:r>
          </w:p>
        </w:tc>
        <w:tc>
          <w:tcPr>
            <w:tcW w:w="24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6293A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20"/>
              </w:rPr>
              <w:t>[Internal Audit / Customer Complaint / Regulatory]</w:t>
            </w:r>
          </w:p>
        </w:tc>
      </w:tr>
      <w:tr w:rsidR="00140BD8" w:rsidRPr="00814636" w14:paraId="5C1C00DF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F8D63E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Risk / Severity Level: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FEEB9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20"/>
              </w:rPr>
              <w:t>[High / Medium / Low]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B6261E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Related Ref # (NCR/Audit):</w:t>
            </w:r>
          </w:p>
        </w:tc>
        <w:tc>
          <w:tcPr>
            <w:tcW w:w="24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130DA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20"/>
              </w:rPr>
              <w:t>[Reference Number]</w:t>
            </w:r>
          </w:p>
        </w:tc>
      </w:tr>
      <w:tr w:rsidR="00140BD8" w:rsidRPr="00814636" w14:paraId="360C8CED" w14:textId="77777777">
        <w:trPr>
          <w:jc w:val="center"/>
        </w:trPr>
        <w:tc>
          <w:tcPr>
            <w:tcW w:w="21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A5795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Current Status: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ED089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Segoe UI Symbol" w:hAnsi="Segoe UI Symbol" w:cs="Segoe UI Symbol"/>
                <w:sz w:val="20"/>
              </w:rPr>
              <w:t>☐</w:t>
            </w:r>
            <w:r w:rsidRPr="00814636">
              <w:rPr>
                <w:rFonts w:ascii="Times New Roman" w:hAnsi="Times New Roman" w:cs="Times New Roman"/>
                <w:sz w:val="20"/>
              </w:rPr>
              <w:t xml:space="preserve"> Open   </w:t>
            </w:r>
            <w:r w:rsidRPr="00814636">
              <w:rPr>
                <w:rFonts w:ascii="Segoe UI Symbol" w:hAnsi="Segoe UI Symbol" w:cs="Segoe UI Symbol"/>
                <w:sz w:val="20"/>
              </w:rPr>
              <w:t>☐</w:t>
            </w:r>
            <w:r w:rsidRPr="00814636">
              <w:rPr>
                <w:rFonts w:ascii="Times New Roman" w:hAnsi="Times New Roman" w:cs="Times New Roman"/>
                <w:sz w:val="20"/>
              </w:rPr>
              <w:t xml:space="preserve"> Under Investigation   </w:t>
            </w:r>
            <w:r w:rsidRPr="00814636">
              <w:rPr>
                <w:rFonts w:ascii="Segoe UI Symbol" w:hAnsi="Segoe UI Symbol" w:cs="Segoe UI Symbol"/>
                <w:sz w:val="20"/>
              </w:rPr>
              <w:t>☐</w:t>
            </w:r>
            <w:r w:rsidRPr="00814636">
              <w:rPr>
                <w:rFonts w:ascii="Times New Roman" w:hAnsi="Times New Roman" w:cs="Times New Roman"/>
                <w:sz w:val="20"/>
              </w:rPr>
              <w:t xml:space="preserve"> Closed</w:t>
            </w:r>
          </w:p>
        </w:tc>
        <w:tc>
          <w:tcPr>
            <w:tcW w:w="1872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2F6B4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Target Closure Date:</w:t>
            </w:r>
          </w:p>
        </w:tc>
        <w:tc>
          <w:tcPr>
            <w:tcW w:w="244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F368D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20"/>
              </w:rPr>
              <w:t>[DD-MMM-YYYY]</w:t>
            </w:r>
          </w:p>
        </w:tc>
      </w:tr>
    </w:tbl>
    <w:p w14:paraId="1A872170" w14:textId="77777777" w:rsidR="00140BD8" w:rsidRPr="00814636" w:rsidRDefault="00000000">
      <w:pPr>
        <w:rPr>
          <w:rFonts w:ascii="Times New Roman" w:hAnsi="Times New Roman" w:cs="Times New Roman"/>
        </w:rPr>
      </w:pPr>
      <w:r w:rsidRPr="00814636">
        <w:rPr>
          <w:rFonts w:ascii="Times New Roman" w:hAnsi="Times New Roman" w:cs="Times New Roman"/>
          <w:b/>
          <w:sz w:val="26"/>
        </w:rPr>
        <w:t>2. Problem Description &amp; Containment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9360"/>
      </w:tblGrid>
      <w:tr w:rsidR="00140BD8" w:rsidRPr="00814636" w14:paraId="0DE5F811" w14:textId="77777777">
        <w:trPr>
          <w:jc w:val="center"/>
        </w:trPr>
        <w:tc>
          <w:tcPr>
            <w:tcW w:w="9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A8826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Detailed Description of the Non-Conformance / Problem:</w:t>
            </w:r>
            <w:r w:rsidRPr="00814636">
              <w:rPr>
                <w:rFonts w:ascii="Times New Roman" w:hAnsi="Times New Roman" w:cs="Times New Roman"/>
                <w:b/>
                <w:sz w:val="20"/>
              </w:rPr>
              <w:br/>
            </w:r>
            <w:r w:rsidRPr="00814636">
              <w:rPr>
                <w:rFonts w:ascii="Times New Roman" w:hAnsi="Times New Roman" w:cs="Times New Roman"/>
                <w:sz w:val="20"/>
              </w:rPr>
              <w:t>[Provide a clear, concise statement of the problem, including what occurred, where it occurred, when it was discovered, and the scope/magnitude of the issue. Attach any supporting evidence or data plots if applicable.]</w:t>
            </w:r>
            <w:r w:rsidRPr="00814636">
              <w:rPr>
                <w:rFonts w:ascii="Times New Roman" w:hAnsi="Times New Roman" w:cs="Times New Roman"/>
                <w:sz w:val="20"/>
              </w:rPr>
              <w:br/>
            </w:r>
            <w:r w:rsidRPr="00814636">
              <w:rPr>
                <w:rFonts w:ascii="Times New Roman" w:hAnsi="Times New Roman" w:cs="Times New Roman"/>
                <w:sz w:val="20"/>
              </w:rPr>
              <w:br/>
            </w:r>
          </w:p>
        </w:tc>
      </w:tr>
      <w:tr w:rsidR="00140BD8" w:rsidRPr="00814636" w14:paraId="6F9711F9" w14:textId="77777777">
        <w:trPr>
          <w:jc w:val="center"/>
        </w:trPr>
        <w:tc>
          <w:tcPr>
            <w:tcW w:w="9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A6AFC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Scope &amp; Impact Assessment (Products, Batches, Processes affected):</w:t>
            </w:r>
            <w:r w:rsidRPr="00814636">
              <w:rPr>
                <w:rFonts w:ascii="Times New Roman" w:hAnsi="Times New Roman" w:cs="Times New Roman"/>
                <w:b/>
                <w:sz w:val="20"/>
              </w:rPr>
              <w:br/>
            </w:r>
            <w:r w:rsidRPr="00814636">
              <w:rPr>
                <w:rFonts w:ascii="Times New Roman" w:hAnsi="Times New Roman" w:cs="Times New Roman"/>
                <w:sz w:val="20"/>
              </w:rPr>
              <w:t>[Detail the potential impact on safety, quality, regulatory compliance, or other operations. List specific batches/lots or systems impacted.]</w:t>
            </w:r>
            <w:r w:rsidRPr="00814636">
              <w:rPr>
                <w:rFonts w:ascii="Times New Roman" w:hAnsi="Times New Roman" w:cs="Times New Roman"/>
                <w:sz w:val="20"/>
              </w:rPr>
              <w:br/>
            </w:r>
            <w:r w:rsidRPr="00814636">
              <w:rPr>
                <w:rFonts w:ascii="Times New Roman" w:hAnsi="Times New Roman" w:cs="Times New Roman"/>
                <w:sz w:val="20"/>
              </w:rPr>
              <w:br/>
            </w:r>
          </w:p>
        </w:tc>
      </w:tr>
      <w:tr w:rsidR="00140BD8" w:rsidRPr="00814636" w14:paraId="44493E40" w14:textId="77777777">
        <w:trPr>
          <w:jc w:val="center"/>
        </w:trPr>
        <w:tc>
          <w:tcPr>
            <w:tcW w:w="9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961CA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Immediate Containment / Correction Actions Taken:</w:t>
            </w:r>
            <w:r w:rsidRPr="00814636">
              <w:rPr>
                <w:rFonts w:ascii="Times New Roman" w:hAnsi="Times New Roman" w:cs="Times New Roman"/>
                <w:b/>
                <w:sz w:val="20"/>
              </w:rPr>
              <w:br/>
            </w:r>
            <w:r w:rsidRPr="00814636">
              <w:rPr>
                <w:rFonts w:ascii="Times New Roman" w:hAnsi="Times New Roman" w:cs="Times New Roman"/>
                <w:sz w:val="20"/>
              </w:rPr>
              <w:t>[Describe immediate actions taken to isolate the problem and minimize further risk (e.g., product hold, process stop, quarantine). Include date completed and owner.]</w:t>
            </w:r>
            <w:r w:rsidRPr="00814636">
              <w:rPr>
                <w:rFonts w:ascii="Times New Roman" w:hAnsi="Times New Roman" w:cs="Times New Roman"/>
                <w:sz w:val="20"/>
              </w:rPr>
              <w:br/>
            </w:r>
            <w:r w:rsidRPr="00814636">
              <w:rPr>
                <w:rFonts w:ascii="Times New Roman" w:hAnsi="Times New Roman" w:cs="Times New Roman"/>
                <w:sz w:val="20"/>
              </w:rPr>
              <w:br/>
            </w:r>
          </w:p>
        </w:tc>
      </w:tr>
    </w:tbl>
    <w:p w14:paraId="48E5FC1C" w14:textId="77777777" w:rsidR="00140BD8" w:rsidRPr="00814636" w:rsidRDefault="00000000">
      <w:pPr>
        <w:rPr>
          <w:rFonts w:ascii="Times New Roman" w:hAnsi="Times New Roman" w:cs="Times New Roman"/>
        </w:rPr>
      </w:pPr>
      <w:r w:rsidRPr="00814636">
        <w:rPr>
          <w:rFonts w:ascii="Times New Roman" w:hAnsi="Times New Roman" w:cs="Times New Roman"/>
          <w:b/>
          <w:sz w:val="26"/>
        </w:rPr>
        <w:t>3. Root Cause Analysis (RCA)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9360"/>
      </w:tblGrid>
      <w:tr w:rsidR="00140BD8" w:rsidRPr="00814636" w14:paraId="03663F9C" w14:textId="77777777">
        <w:trPr>
          <w:jc w:val="center"/>
        </w:trPr>
        <w:tc>
          <w:tcPr>
            <w:tcW w:w="9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5965D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 xml:space="preserve">Methodology Used:  </w:t>
            </w:r>
            <w:r w:rsidRPr="00814636">
              <w:rPr>
                <w:rFonts w:ascii="Segoe UI Symbol" w:hAnsi="Segoe UI Symbol" w:cs="Segoe UI Symbol"/>
                <w:b/>
                <w:sz w:val="20"/>
              </w:rPr>
              <w:t>☐</w:t>
            </w:r>
            <w:r w:rsidRPr="00814636">
              <w:rPr>
                <w:rFonts w:ascii="Times New Roman" w:hAnsi="Times New Roman" w:cs="Times New Roman"/>
                <w:b/>
                <w:sz w:val="20"/>
              </w:rPr>
              <w:t xml:space="preserve"> 5 Whys   </w:t>
            </w:r>
            <w:r w:rsidRPr="00814636">
              <w:rPr>
                <w:rFonts w:ascii="Segoe UI Symbol" w:hAnsi="Segoe UI Symbol" w:cs="Segoe UI Symbol"/>
                <w:b/>
                <w:sz w:val="20"/>
              </w:rPr>
              <w:t>☐</w:t>
            </w:r>
            <w:r w:rsidRPr="00814636">
              <w:rPr>
                <w:rFonts w:ascii="Times New Roman" w:hAnsi="Times New Roman" w:cs="Times New Roman"/>
                <w:b/>
                <w:sz w:val="20"/>
              </w:rPr>
              <w:t xml:space="preserve"> Fishbone Diagram   </w:t>
            </w:r>
            <w:r w:rsidRPr="00814636">
              <w:rPr>
                <w:rFonts w:ascii="Segoe UI Symbol" w:hAnsi="Segoe UI Symbol" w:cs="Segoe UI Symbol"/>
                <w:b/>
                <w:sz w:val="20"/>
              </w:rPr>
              <w:t>☐</w:t>
            </w:r>
            <w:r w:rsidRPr="00814636">
              <w:rPr>
                <w:rFonts w:ascii="Times New Roman" w:hAnsi="Times New Roman" w:cs="Times New Roman"/>
                <w:b/>
                <w:sz w:val="20"/>
              </w:rPr>
              <w:t xml:space="preserve"> FMEA   </w:t>
            </w:r>
            <w:r w:rsidRPr="00814636">
              <w:rPr>
                <w:rFonts w:ascii="Segoe UI Symbol" w:hAnsi="Segoe UI Symbol" w:cs="Segoe UI Symbol"/>
                <w:b/>
                <w:sz w:val="20"/>
              </w:rPr>
              <w:t>☐</w:t>
            </w:r>
            <w:r w:rsidRPr="00814636">
              <w:rPr>
                <w:rFonts w:ascii="Times New Roman" w:hAnsi="Times New Roman" w:cs="Times New Roman"/>
                <w:b/>
                <w:sz w:val="20"/>
              </w:rPr>
              <w:t xml:space="preserve"> Other: ____________</w:t>
            </w:r>
          </w:p>
        </w:tc>
      </w:tr>
      <w:tr w:rsidR="00140BD8" w:rsidRPr="00814636" w14:paraId="7CF5A732" w14:textId="77777777">
        <w:trPr>
          <w:jc w:val="center"/>
        </w:trPr>
        <w:tc>
          <w:tcPr>
            <w:tcW w:w="9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304A3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Investigation Steps and Analysis Details:</w:t>
            </w:r>
            <w:r w:rsidRPr="00814636">
              <w:rPr>
                <w:rFonts w:ascii="Times New Roman" w:hAnsi="Times New Roman" w:cs="Times New Roman"/>
                <w:b/>
                <w:sz w:val="20"/>
              </w:rPr>
              <w:br/>
            </w:r>
            <w:r w:rsidRPr="00814636">
              <w:rPr>
                <w:rFonts w:ascii="Times New Roman" w:hAnsi="Times New Roman" w:cs="Times New Roman"/>
                <w:sz w:val="20"/>
              </w:rPr>
              <w:lastRenderedPageBreak/>
              <w:t>[Document the investigation team's findings, data collected, timelines, and logic leading to the root cause identification.]</w:t>
            </w:r>
            <w:r w:rsidRPr="00814636">
              <w:rPr>
                <w:rFonts w:ascii="Times New Roman" w:hAnsi="Times New Roman" w:cs="Times New Roman"/>
                <w:sz w:val="20"/>
              </w:rPr>
              <w:br/>
            </w:r>
            <w:r w:rsidRPr="00814636">
              <w:rPr>
                <w:rFonts w:ascii="Times New Roman" w:hAnsi="Times New Roman" w:cs="Times New Roman"/>
                <w:sz w:val="20"/>
              </w:rPr>
              <w:br/>
            </w:r>
          </w:p>
        </w:tc>
      </w:tr>
      <w:tr w:rsidR="00140BD8" w:rsidRPr="00814636" w14:paraId="0C6C23EB" w14:textId="77777777">
        <w:trPr>
          <w:jc w:val="center"/>
        </w:trPr>
        <w:tc>
          <w:tcPr>
            <w:tcW w:w="9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C1C07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lastRenderedPageBreak/>
              <w:t>Final Root Cause Statement:</w:t>
            </w:r>
            <w:r w:rsidRPr="00814636">
              <w:rPr>
                <w:rFonts w:ascii="Times New Roman" w:hAnsi="Times New Roman" w:cs="Times New Roman"/>
                <w:b/>
                <w:sz w:val="20"/>
              </w:rPr>
              <w:br/>
            </w:r>
            <w:r w:rsidRPr="00814636">
              <w:rPr>
                <w:rFonts w:ascii="Times New Roman" w:hAnsi="Times New Roman" w:cs="Times New Roman"/>
                <w:sz w:val="20"/>
              </w:rPr>
              <w:t>[Clearly specify the underlying systemic root cause(s) of the non-conformance.]</w:t>
            </w:r>
            <w:r w:rsidRPr="00814636">
              <w:rPr>
                <w:rFonts w:ascii="Times New Roman" w:hAnsi="Times New Roman" w:cs="Times New Roman"/>
                <w:sz w:val="20"/>
              </w:rPr>
              <w:br/>
            </w:r>
            <w:r w:rsidRPr="00814636">
              <w:rPr>
                <w:rFonts w:ascii="Times New Roman" w:hAnsi="Times New Roman" w:cs="Times New Roman"/>
                <w:sz w:val="20"/>
              </w:rPr>
              <w:br/>
            </w:r>
          </w:p>
        </w:tc>
      </w:tr>
    </w:tbl>
    <w:p w14:paraId="2BAAAD16" w14:textId="77777777" w:rsidR="00140BD8" w:rsidRPr="00814636" w:rsidRDefault="00000000">
      <w:pPr>
        <w:rPr>
          <w:rFonts w:ascii="Times New Roman" w:hAnsi="Times New Roman" w:cs="Times New Roman"/>
        </w:rPr>
      </w:pPr>
      <w:r w:rsidRPr="00814636">
        <w:rPr>
          <w:rFonts w:ascii="Times New Roman" w:hAnsi="Times New Roman" w:cs="Times New Roman"/>
          <w:b/>
          <w:sz w:val="26"/>
        </w:rPr>
        <w:t>4. Action Plan (Corrective &amp; Preventive)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401"/>
        <w:gridCol w:w="4266"/>
        <w:gridCol w:w="1383"/>
        <w:gridCol w:w="1370"/>
        <w:gridCol w:w="1240"/>
      </w:tblGrid>
      <w:tr w:rsidR="00140BD8" w:rsidRPr="00814636" w14:paraId="32E59D7A" w14:textId="77777777">
        <w:trPr>
          <w:jc w:val="center"/>
        </w:trPr>
        <w:tc>
          <w:tcPr>
            <w:tcW w:w="144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F001B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Type</w:t>
            </w:r>
          </w:p>
        </w:tc>
        <w:tc>
          <w:tcPr>
            <w:tcW w:w="4608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3E0DA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Action Item / Description</w:t>
            </w:r>
          </w:p>
        </w:tc>
        <w:tc>
          <w:tcPr>
            <w:tcW w:w="144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5EB40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Owner</w:t>
            </w:r>
          </w:p>
        </w:tc>
        <w:tc>
          <w:tcPr>
            <w:tcW w:w="1440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9EF135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Due Date</w:t>
            </w:r>
          </w:p>
        </w:tc>
        <w:tc>
          <w:tcPr>
            <w:tcW w:w="115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85AF1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Status</w:t>
            </w:r>
          </w:p>
        </w:tc>
      </w:tr>
      <w:tr w:rsidR="00140BD8" w:rsidRPr="00814636" w14:paraId="7CF29174" w14:textId="77777777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72790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18"/>
              </w:rPr>
              <w:t>Corrective</w:t>
            </w:r>
          </w:p>
        </w:tc>
        <w:tc>
          <w:tcPr>
            <w:tcW w:w="46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59BC6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18"/>
              </w:rPr>
              <w:t>[Action to eliminate the root cause of the existing non-conformance]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05DA51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18"/>
              </w:rPr>
              <w:t>[Name]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511AB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18"/>
              </w:rPr>
              <w:t>[Date]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3A876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18"/>
              </w:rPr>
              <w:t>Open/Closed</w:t>
            </w:r>
          </w:p>
        </w:tc>
      </w:tr>
      <w:tr w:rsidR="00140BD8" w:rsidRPr="00814636" w14:paraId="160404BE" w14:textId="77777777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30023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18"/>
              </w:rPr>
              <w:t>Preventive</w:t>
            </w:r>
          </w:p>
        </w:tc>
        <w:tc>
          <w:tcPr>
            <w:tcW w:w="46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8EEE5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18"/>
              </w:rPr>
              <w:t>[Action to eliminate the cause of a potential non-conformance / prevent recurrence systemic level]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1992A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18"/>
              </w:rPr>
              <w:t>[Name]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DBA9F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18"/>
              </w:rPr>
              <w:t>[Date]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D41D9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18"/>
              </w:rPr>
              <w:t>Open/Closed</w:t>
            </w:r>
          </w:p>
        </w:tc>
      </w:tr>
      <w:tr w:rsidR="00140BD8" w:rsidRPr="00814636" w14:paraId="0BDD2EBC" w14:textId="77777777">
        <w:trPr>
          <w:jc w:val="center"/>
        </w:trPr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369782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18"/>
              </w:rPr>
              <w:t>Preventive</w:t>
            </w:r>
          </w:p>
        </w:tc>
        <w:tc>
          <w:tcPr>
            <w:tcW w:w="46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F2FB1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18"/>
              </w:rPr>
              <w:t>[Update SOP-XXX, conduct training for team members]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56E7E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18"/>
              </w:rPr>
              <w:t>[Name]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CC5C5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18"/>
              </w:rPr>
              <w:t>[Date]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BE2EC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18"/>
              </w:rPr>
              <w:t>Open/Closed</w:t>
            </w:r>
          </w:p>
        </w:tc>
      </w:tr>
    </w:tbl>
    <w:p w14:paraId="3F56A236" w14:textId="77777777" w:rsidR="00140BD8" w:rsidRPr="00814636" w:rsidRDefault="00000000">
      <w:pPr>
        <w:rPr>
          <w:rFonts w:ascii="Times New Roman" w:hAnsi="Times New Roman" w:cs="Times New Roman"/>
        </w:rPr>
      </w:pPr>
      <w:r w:rsidRPr="00814636">
        <w:rPr>
          <w:rFonts w:ascii="Times New Roman" w:hAnsi="Times New Roman" w:cs="Times New Roman"/>
          <w:b/>
          <w:sz w:val="26"/>
        </w:rPr>
        <w:t>5. Effectiveness Verification Plan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9360"/>
      </w:tblGrid>
      <w:tr w:rsidR="00140BD8" w:rsidRPr="00814636" w14:paraId="1BC5FD30" w14:textId="77777777">
        <w:trPr>
          <w:jc w:val="center"/>
        </w:trPr>
        <w:tc>
          <w:tcPr>
            <w:tcW w:w="9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9C921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Verification Strategy &amp; Criteria:</w:t>
            </w:r>
            <w:r w:rsidRPr="00814636">
              <w:rPr>
                <w:rFonts w:ascii="Times New Roman" w:hAnsi="Times New Roman" w:cs="Times New Roman"/>
                <w:b/>
                <w:sz w:val="20"/>
              </w:rPr>
              <w:br/>
            </w:r>
            <w:r w:rsidRPr="00814636">
              <w:rPr>
                <w:rFonts w:ascii="Times New Roman" w:hAnsi="Times New Roman" w:cs="Times New Roman"/>
                <w:sz w:val="20"/>
              </w:rPr>
              <w:t>[Define how the implemented actions will be verified for effectiveness. What metrics or observation periods will prove the root cause has been fully resolved?]</w:t>
            </w:r>
            <w:r w:rsidRPr="00814636">
              <w:rPr>
                <w:rFonts w:ascii="Times New Roman" w:hAnsi="Times New Roman" w:cs="Times New Roman"/>
                <w:sz w:val="20"/>
              </w:rPr>
              <w:br/>
            </w:r>
            <w:r w:rsidRPr="00814636">
              <w:rPr>
                <w:rFonts w:ascii="Times New Roman" w:hAnsi="Times New Roman" w:cs="Times New Roman"/>
                <w:sz w:val="20"/>
              </w:rPr>
              <w:br/>
            </w:r>
          </w:p>
        </w:tc>
      </w:tr>
      <w:tr w:rsidR="00140BD8" w:rsidRPr="00814636" w14:paraId="2455C679" w14:textId="77777777">
        <w:trPr>
          <w:jc w:val="center"/>
        </w:trPr>
        <w:tc>
          <w:tcPr>
            <w:tcW w:w="93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EDA34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Expected Review Date: [DD-MMM-YYYY]          Verified By: [Name/Signature]</w:t>
            </w:r>
          </w:p>
        </w:tc>
      </w:tr>
    </w:tbl>
    <w:p w14:paraId="09ABD1AC" w14:textId="77777777" w:rsidR="00140BD8" w:rsidRPr="00814636" w:rsidRDefault="00000000">
      <w:pPr>
        <w:rPr>
          <w:rFonts w:ascii="Times New Roman" w:hAnsi="Times New Roman" w:cs="Times New Roman"/>
        </w:rPr>
      </w:pPr>
      <w:r w:rsidRPr="00814636">
        <w:rPr>
          <w:rFonts w:ascii="Times New Roman" w:hAnsi="Times New Roman" w:cs="Times New Roman"/>
          <w:b/>
          <w:sz w:val="26"/>
        </w:rPr>
        <w:t>6. Closure &amp; Approvals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3600"/>
        <w:gridCol w:w="3600"/>
        <w:gridCol w:w="2160"/>
      </w:tblGrid>
      <w:tr w:rsidR="00140BD8" w:rsidRPr="00814636" w14:paraId="19F05D6E" w14:textId="77777777">
        <w:trPr>
          <w:jc w:val="center"/>
        </w:trPr>
        <w:tc>
          <w:tcPr>
            <w:tcW w:w="3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7726D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Role</w:t>
            </w:r>
          </w:p>
        </w:tc>
        <w:tc>
          <w:tcPr>
            <w:tcW w:w="36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0D8941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Signature / Approval</w:t>
            </w:r>
          </w:p>
        </w:tc>
        <w:tc>
          <w:tcPr>
            <w:tcW w:w="21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74B4A" w14:textId="77777777" w:rsidR="00140BD8" w:rsidRPr="0081463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b/>
                <w:sz w:val="20"/>
              </w:rPr>
              <w:t>Date</w:t>
            </w:r>
          </w:p>
        </w:tc>
      </w:tr>
      <w:tr w:rsidR="00140BD8" w:rsidRPr="00814636" w14:paraId="6ACC3306" w14:textId="77777777">
        <w:trPr>
          <w:jc w:val="center"/>
        </w:trPr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D0F11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20"/>
              </w:rPr>
              <w:t>CAPA Owner / Investigator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7CB4F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</w:rPr>
              <w:t>[Sign / Approve]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F37CB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</w:rPr>
              <w:t>[Date]</w:t>
            </w:r>
          </w:p>
        </w:tc>
      </w:tr>
      <w:tr w:rsidR="00140BD8" w:rsidRPr="00814636" w14:paraId="319D4B9F" w14:textId="77777777">
        <w:trPr>
          <w:jc w:val="center"/>
        </w:trPr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E5A93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  <w:sz w:val="20"/>
              </w:rPr>
              <w:t>Quality Assurance (QA) Reviewer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59ABC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</w:rPr>
              <w:t>[Sign / Approve]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BDF644" w14:textId="77777777" w:rsidR="00140BD8" w:rsidRPr="00814636" w:rsidRDefault="00000000">
            <w:pPr>
              <w:rPr>
                <w:rFonts w:ascii="Times New Roman" w:hAnsi="Times New Roman" w:cs="Times New Roman"/>
              </w:rPr>
            </w:pPr>
            <w:r w:rsidRPr="00814636">
              <w:rPr>
                <w:rFonts w:ascii="Times New Roman" w:hAnsi="Times New Roman" w:cs="Times New Roman"/>
              </w:rPr>
              <w:t>[Date]</w:t>
            </w:r>
          </w:p>
        </w:tc>
      </w:tr>
    </w:tbl>
    <w:p w14:paraId="7A6AE016" w14:textId="77777777" w:rsidR="00CA280D" w:rsidRPr="00814636" w:rsidRDefault="00CA280D">
      <w:pPr>
        <w:rPr>
          <w:rFonts w:ascii="Times New Roman" w:hAnsi="Times New Roman" w:cs="Times New Roman"/>
        </w:rPr>
      </w:pPr>
    </w:p>
    <w:sectPr w:rsidR="00CA280D" w:rsidRPr="0081463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835427">
    <w:abstractNumId w:val="8"/>
  </w:num>
  <w:num w:numId="2" w16cid:durableId="1578517848">
    <w:abstractNumId w:val="6"/>
  </w:num>
  <w:num w:numId="3" w16cid:durableId="871264212">
    <w:abstractNumId w:val="5"/>
  </w:num>
  <w:num w:numId="4" w16cid:durableId="1440833499">
    <w:abstractNumId w:val="4"/>
  </w:num>
  <w:num w:numId="5" w16cid:durableId="1320890304">
    <w:abstractNumId w:val="7"/>
  </w:num>
  <w:num w:numId="6" w16cid:durableId="2137331035">
    <w:abstractNumId w:val="3"/>
  </w:num>
  <w:num w:numId="7" w16cid:durableId="596788595">
    <w:abstractNumId w:val="2"/>
  </w:num>
  <w:num w:numId="8" w16cid:durableId="1827818676">
    <w:abstractNumId w:val="1"/>
  </w:num>
  <w:num w:numId="9" w16cid:durableId="164962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27"/>
    <w:rsid w:val="00034616"/>
    <w:rsid w:val="0006063C"/>
    <w:rsid w:val="00140BD8"/>
    <w:rsid w:val="0015074B"/>
    <w:rsid w:val="0029639D"/>
    <w:rsid w:val="00326F90"/>
    <w:rsid w:val="00814636"/>
    <w:rsid w:val="00AA1D8D"/>
    <w:rsid w:val="00B47730"/>
    <w:rsid w:val="00CA28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E39A4"/>
  <w14:defaultImageDpi w14:val="300"/>
  <w15:docId w15:val="{3CAAAC82-FE78-4BF2-AD62-3A186594F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Sonawane</cp:lastModifiedBy>
  <cp:revision>2</cp:revision>
  <dcterms:created xsi:type="dcterms:W3CDTF">2013-12-23T23:15:00Z</dcterms:created>
  <dcterms:modified xsi:type="dcterms:W3CDTF">2026-07-09T04:33:00Z</dcterms:modified>
  <cp:category/>
</cp:coreProperties>
</file>